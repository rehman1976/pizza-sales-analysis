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7D26" w14:textId="6623D69A" w:rsidR="008F2376" w:rsidRPr="00005BB0" w:rsidRDefault="007F0EF4">
      <w:pPr>
        <w:spacing w:before="240" w:after="480"/>
        <w:jc w:val="center"/>
      </w:pPr>
      <w:r w:rsidRPr="00005BB0">
        <w:rPr>
          <w:b/>
          <w:sz w:val="36"/>
        </w:rPr>
        <w:t>PIZZA SALES PROJECT QUERIES</w:t>
      </w:r>
    </w:p>
    <w:p w14:paraId="07D5E117" w14:textId="77777777" w:rsidR="008F2376" w:rsidRPr="00005BB0" w:rsidRDefault="007F0EF4">
      <w:pPr>
        <w:keepNext/>
        <w:spacing w:before="360" w:after="240"/>
      </w:pPr>
      <w:r w:rsidRPr="00005BB0">
        <w:rPr>
          <w:b/>
          <w:sz w:val="28"/>
        </w:rPr>
        <w:t>A. KPI's</w:t>
      </w:r>
    </w:p>
    <w:p w14:paraId="3328F15E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1. Total Revenue:</w:t>
      </w:r>
    </w:p>
    <w:p w14:paraId="44C07DF6" w14:textId="2E5A4CE9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SUM(total_price)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total_revenue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PIZZA_SALES; </w:t>
      </w:r>
      <w:r w:rsidR="008E6AF3" w:rsidRPr="00005BB0">
        <w:rPr>
          <w:color w:val="2D3748"/>
        </w:rPr>
        <w:br/>
      </w:r>
      <w:r w:rsidR="008E6AF3" w:rsidRPr="00005BB0">
        <w:rPr>
          <w:color w:val="2D3748"/>
        </w:rPr>
        <w:br/>
      </w:r>
      <w:r w:rsidR="008E6AF3" w:rsidRPr="00005BB0">
        <w:drawing>
          <wp:inline distT="0" distB="0" distL="0" distR="0" wp14:anchorId="5945588A" wp14:editId="5462946D">
            <wp:extent cx="1476581" cy="704948"/>
            <wp:effectExtent l="0" t="0" r="9525" b="0"/>
            <wp:docPr id="5556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3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D919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2. Total Orders:</w:t>
      </w:r>
    </w:p>
    <w:p w14:paraId="1AFC672E" w14:textId="411D0DA4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COUNT(DISTINCT order_id)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total_orders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PIZZA_SALES; </w:t>
      </w:r>
      <w:r w:rsidR="008E6AF3" w:rsidRPr="00005BB0">
        <w:rPr>
          <w:color w:val="2D3748"/>
        </w:rPr>
        <w:br/>
      </w:r>
      <w:r w:rsidR="008E6AF3" w:rsidRPr="00005BB0">
        <w:rPr>
          <w:color w:val="2D3748"/>
        </w:rPr>
        <w:br/>
      </w:r>
      <w:r w:rsidR="008E6AF3" w:rsidRPr="00005BB0">
        <w:drawing>
          <wp:inline distT="0" distB="0" distL="0" distR="0" wp14:anchorId="12A134F5" wp14:editId="4D794F74">
            <wp:extent cx="1419423" cy="676369"/>
            <wp:effectExtent l="0" t="0" r="9525" b="9525"/>
            <wp:docPr id="20855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DD03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3. Average Order Value:</w:t>
      </w:r>
    </w:p>
    <w:p w14:paraId="13AB8EF7" w14:textId="48DA6DED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ROUND(SUM(total_price) / COUNT(DISTINCT order_id),2)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average_order_value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PIZZA_SALES; </w:t>
      </w:r>
      <w:r w:rsidR="00167EB0" w:rsidRPr="00005BB0">
        <w:rPr>
          <w:color w:val="2D3748"/>
        </w:rPr>
        <w:br/>
      </w:r>
      <w:r w:rsidR="00167EB0" w:rsidRPr="00005BB0">
        <w:rPr>
          <w:color w:val="2D3748"/>
        </w:rPr>
        <w:br/>
      </w:r>
      <w:r w:rsidR="00167EB0" w:rsidRPr="00005BB0">
        <w:drawing>
          <wp:inline distT="0" distB="0" distL="0" distR="0" wp14:anchorId="7EB7EB2C" wp14:editId="70C5E8CC">
            <wp:extent cx="1886213" cy="724001"/>
            <wp:effectExtent l="0" t="0" r="0" b="0"/>
            <wp:docPr id="12573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2E8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4. Total Pizzas Sold:</w:t>
      </w:r>
    </w:p>
    <w:p w14:paraId="4E19F664" w14:textId="2B65D164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SUM(quantity)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total_pizza_sold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PIZZA_SALES; </w:t>
      </w:r>
      <w:r w:rsidR="00425CF1" w:rsidRPr="00005BB0">
        <w:rPr>
          <w:color w:val="2D3748"/>
        </w:rPr>
        <w:br/>
      </w:r>
      <w:r w:rsidR="00425CF1" w:rsidRPr="00005BB0">
        <w:rPr>
          <w:color w:val="2D3748"/>
        </w:rPr>
        <w:br/>
      </w:r>
      <w:r w:rsidR="00425CF1" w:rsidRPr="00005BB0">
        <w:drawing>
          <wp:inline distT="0" distB="0" distL="0" distR="0" wp14:anchorId="7C1EBB4C" wp14:editId="420447DF">
            <wp:extent cx="1648055" cy="657317"/>
            <wp:effectExtent l="0" t="0" r="0" b="9525"/>
            <wp:docPr id="107497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0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3C0B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5. Average Pizzas Per Order:</w:t>
      </w:r>
    </w:p>
    <w:p w14:paraId="57823E1F" w14:textId="26D60545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SUM(quantity) / COUNT(DISTINCT order_id)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avg_pizza_per_order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PIZZA_SALES; </w:t>
      </w:r>
      <w:r w:rsidR="00A75C5F" w:rsidRPr="00005BB0">
        <w:rPr>
          <w:color w:val="2D3748"/>
        </w:rPr>
        <w:br/>
      </w:r>
      <w:r w:rsidR="00A75C5F" w:rsidRPr="00005BB0">
        <w:lastRenderedPageBreak/>
        <w:br/>
      </w:r>
      <w:r w:rsidR="00A75C5F" w:rsidRPr="00005BB0">
        <w:drawing>
          <wp:inline distT="0" distB="0" distL="0" distR="0" wp14:anchorId="7B94F2EB" wp14:editId="1C380CD2">
            <wp:extent cx="1810003" cy="704948"/>
            <wp:effectExtent l="0" t="0" r="0" b="0"/>
            <wp:docPr id="8285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63E8" w14:textId="77777777" w:rsidR="008F2376" w:rsidRPr="00005BB0" w:rsidRDefault="007F0EF4">
      <w:pPr>
        <w:keepNext/>
        <w:spacing w:before="360" w:after="240"/>
      </w:pPr>
      <w:r w:rsidRPr="00005BB0">
        <w:rPr>
          <w:b/>
          <w:sz w:val="28"/>
        </w:rPr>
        <w:t>B. Trend &amp; Distribution Analysis</w:t>
      </w:r>
    </w:p>
    <w:p w14:paraId="04CC91AD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6. Monthly Trend for Total Revenue:</w:t>
      </w:r>
    </w:p>
    <w:p w14:paraId="36FD5DE2" w14:textId="10C2A421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TO_CHAR(order_date, </w:t>
      </w:r>
      <w:r w:rsidRPr="00005BB0">
        <w:rPr>
          <w:color w:val="2F855A"/>
        </w:rPr>
        <w:t xml:space="preserve">'MONTH')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month, SUM(total_price)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total_revenue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TO_CHAR(order_date, </w:t>
      </w:r>
      <w:r w:rsidRPr="00005BB0">
        <w:rPr>
          <w:color w:val="2F855A"/>
        </w:rPr>
        <w:t xml:space="preserve">'MONTH'), </w:t>
      </w:r>
      <w:r w:rsidRPr="00005BB0">
        <w:rPr>
          <w:color w:val="2D3748"/>
        </w:rPr>
        <w:t xml:space="preserve">EXTRACT(MONTH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order_date) ORDER BY EXTRACT(MONTH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order_date);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161F4994" wp14:editId="2EF41DB2">
            <wp:extent cx="1693089" cy="2286000"/>
            <wp:effectExtent l="0" t="0" r="2540" b="0"/>
            <wp:docPr id="135697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7162" cy="22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3E2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7. Daily Trend for Total Orders:</w:t>
      </w:r>
    </w:p>
    <w:p w14:paraId="45D2D308" w14:textId="21E89EA9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F855A"/>
        </w:rPr>
        <w:t xml:space="preserve">TO_CHAR(order_date,'DAY')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days, COUNT(DISTINCT order_id)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total_orders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</w:t>
      </w:r>
      <w:r w:rsidRPr="00005BB0">
        <w:rPr>
          <w:color w:val="2F855A"/>
        </w:rPr>
        <w:t xml:space="preserve">TO_CHAR(order_date,'DAY'), </w:t>
      </w:r>
      <w:r w:rsidRPr="00005BB0">
        <w:rPr>
          <w:color w:val="2D3748"/>
        </w:rPr>
        <w:t xml:space="preserve">EXTRACT(ISODOW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order_date) ORDER BY EXTRACT(ISODOW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order_date);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516F8092" wp14:editId="5EDE03CE">
            <wp:extent cx="1552575" cy="1357986"/>
            <wp:effectExtent l="0" t="0" r="0" b="0"/>
            <wp:docPr id="1000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0207" cy="13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412A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lastRenderedPageBreak/>
        <w:t>8. Percentage of Sales by Pizza Category:</w:t>
      </w:r>
    </w:p>
    <w:p w14:paraId="6A6BE77C" w14:textId="10D1431E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pizza_category, round(SUM(total_price) * </w:t>
      </w:r>
      <w:r w:rsidRPr="00005BB0">
        <w:rPr>
          <w:color w:val="2F855A"/>
        </w:rPr>
        <w:t xml:space="preserve">100.0 </w:t>
      </w:r>
      <w:r w:rsidRPr="00005BB0">
        <w:rPr>
          <w:color w:val="2D3748"/>
        </w:rPr>
        <w:t xml:space="preserve">/ </w:t>
      </w:r>
      <w:r w:rsidRPr="00005BB0">
        <w:rPr>
          <w:b/>
          <w:color w:val="005A9C"/>
        </w:rPr>
        <w:t xml:space="preserve">(SELECT </w:t>
      </w:r>
      <w:r w:rsidRPr="00005BB0">
        <w:rPr>
          <w:color w:val="2D3748"/>
        </w:rPr>
        <w:t xml:space="preserve">SUM(total_price)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PIZZA_SALES),2)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sales_in_percentage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pizza_category;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470894B0" wp14:editId="314B071C">
            <wp:extent cx="2876550" cy="1253234"/>
            <wp:effectExtent l="0" t="0" r="0" b="4445"/>
            <wp:docPr id="14756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7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729" cy="12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8EB0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9. Percentage of Sales by Pizza Size:</w:t>
      </w:r>
    </w:p>
    <w:p w14:paraId="0AD3B70E" w14:textId="53A1EB67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pizza_size, round(SUM(total_price) * </w:t>
      </w:r>
      <w:r w:rsidRPr="00005BB0">
        <w:rPr>
          <w:color w:val="2F855A"/>
        </w:rPr>
        <w:t xml:space="preserve">100.0 </w:t>
      </w:r>
      <w:r w:rsidRPr="00005BB0">
        <w:rPr>
          <w:color w:val="2D3748"/>
        </w:rPr>
        <w:t xml:space="preserve">/ </w:t>
      </w:r>
      <w:r w:rsidRPr="00005BB0">
        <w:rPr>
          <w:b/>
          <w:color w:val="005A9C"/>
        </w:rPr>
        <w:t xml:space="preserve">(SELECT </w:t>
      </w:r>
      <w:r w:rsidRPr="00005BB0">
        <w:rPr>
          <w:color w:val="2D3748"/>
        </w:rPr>
        <w:t xml:space="preserve">SUM(total_price)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PIZZA_SALES),2)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sales_in_percentage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pizza_size;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05D0ACC2" wp14:editId="2957EFDC">
            <wp:extent cx="2700254" cy="1362075"/>
            <wp:effectExtent l="0" t="0" r="5080" b="0"/>
            <wp:docPr id="12537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121" cy="13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1B33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10. Total Pizzas Sold by Pizza Size and Category:</w:t>
      </w:r>
    </w:p>
    <w:p w14:paraId="5B495FA6" w14:textId="350BD94B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pizza_category, pizza_size, SUM(quantity)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total_pizza_sold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pizza_category, pizza_size ORDER BY pizza_category;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229BDD67" wp14:editId="055BA1BC">
            <wp:extent cx="3052979" cy="2590800"/>
            <wp:effectExtent l="0" t="0" r="0" b="0"/>
            <wp:docPr id="8189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6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6124" cy="25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7EDF" w14:textId="0B0F9794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lastRenderedPageBreak/>
        <w:t xml:space="preserve">11. </w:t>
      </w:r>
      <w:r w:rsidR="007D66BD" w:rsidRPr="007D66BD">
        <w:rPr>
          <w:b/>
          <w:sz w:val="24"/>
        </w:rPr>
        <w:t>Top 5 Pizza Names by Revenue</w:t>
      </w:r>
      <w:r w:rsidR="007D66BD">
        <w:rPr>
          <w:b/>
          <w:sz w:val="24"/>
        </w:rPr>
        <w:t>:</w:t>
      </w:r>
    </w:p>
    <w:p w14:paraId="228A09CE" w14:textId="0D8521AE" w:rsidR="008F2376" w:rsidRPr="008F7771" w:rsidRDefault="008F7771" w:rsidP="008F7771">
      <w:pPr>
        <w:spacing w:after="120"/>
        <w:ind w:left="360"/>
        <w:rPr>
          <w:bCs/>
        </w:rPr>
      </w:pPr>
      <w:r w:rsidRPr="00005BB0">
        <w:rPr>
          <w:b/>
          <w:color w:val="005A9C"/>
        </w:rPr>
        <w:t>SELECT</w:t>
      </w:r>
      <w:r w:rsidRPr="008F7771">
        <w:rPr>
          <w:bCs/>
        </w:rPr>
        <w:t xml:space="preserve"> pizza_name, SUM(total_price) </w:t>
      </w:r>
      <w:r w:rsidRPr="00005BB0">
        <w:rPr>
          <w:b/>
          <w:color w:val="005A9C"/>
        </w:rPr>
        <w:t>AS</w:t>
      </w:r>
      <w:r w:rsidRPr="008F7771">
        <w:rPr>
          <w:bCs/>
        </w:rPr>
        <w:t xml:space="preserve"> total_revenue </w:t>
      </w:r>
      <w:r w:rsidRPr="00005BB0">
        <w:rPr>
          <w:b/>
          <w:color w:val="005A9C"/>
        </w:rPr>
        <w:t>FROM</w:t>
      </w:r>
      <w:r w:rsidRPr="008F7771">
        <w:rPr>
          <w:bCs/>
        </w:rPr>
        <w:t xml:space="preserve"> PIZZA_SALES GROUP BY pizza_name ORDER BY SUM(total_price) DESC LIMIT 5;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Pr="008F7771">
        <w:rPr>
          <w:bCs/>
        </w:rPr>
        <w:drawing>
          <wp:inline distT="0" distB="0" distL="0" distR="0" wp14:anchorId="4769DA3D" wp14:editId="42E641AF">
            <wp:extent cx="3134162" cy="1667108"/>
            <wp:effectExtent l="0" t="0" r="0" b="9525"/>
            <wp:docPr id="159026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8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3992" w14:textId="77777777" w:rsidR="008F2376" w:rsidRPr="00005BB0" w:rsidRDefault="007F0EF4">
      <w:pPr>
        <w:keepNext/>
        <w:spacing w:before="360" w:after="240"/>
      </w:pPr>
      <w:r w:rsidRPr="00005BB0">
        <w:rPr>
          <w:b/>
          <w:sz w:val="28"/>
        </w:rPr>
        <w:t>C. Top / Bottom Analysis</w:t>
      </w:r>
    </w:p>
    <w:p w14:paraId="56DB5F05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12. Top Pizza by Revenue:</w:t>
      </w:r>
    </w:p>
    <w:p w14:paraId="38D91982" w14:textId="0103CA69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SUM(total_price)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total_revenue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SUM(total_price) </w:t>
      </w:r>
      <w:r w:rsidRPr="00005BB0">
        <w:rPr>
          <w:b/>
          <w:color w:val="005A9C"/>
        </w:rPr>
        <w:t xml:space="preserve">desc 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0978C33D" wp14:editId="78E6AB43">
            <wp:extent cx="3077004" cy="695422"/>
            <wp:effectExtent l="0" t="0" r="9525" b="9525"/>
            <wp:docPr id="6036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7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55F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13. Worst Pizza by Revenue:</w:t>
      </w:r>
    </w:p>
    <w:p w14:paraId="04C0E272" w14:textId="219D7317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SUM(total_price)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total_revenue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SUM(total_price) </w:t>
      </w:r>
      <w:r w:rsidRPr="00005BB0">
        <w:rPr>
          <w:b/>
          <w:color w:val="005A9C"/>
        </w:rPr>
        <w:t xml:space="preserve">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3054FFDD" wp14:editId="47E89834">
            <wp:extent cx="3096057" cy="724001"/>
            <wp:effectExtent l="0" t="0" r="9525" b="0"/>
            <wp:docPr id="6068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5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C5C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14. Top Pizza by Orders:</w:t>
      </w:r>
    </w:p>
    <w:p w14:paraId="357C1E71" w14:textId="2877BBBA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COUNT(DISTINCT order_id)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total_orders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COUNT(DISTINCT order_id) </w:t>
      </w:r>
      <w:r w:rsidRPr="00005BB0">
        <w:rPr>
          <w:b/>
          <w:color w:val="005A9C"/>
        </w:rPr>
        <w:t xml:space="preserve">DESC 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D53849" w:rsidRPr="00005BB0">
        <w:rPr>
          <w:color w:val="2D3748"/>
        </w:rPr>
        <w:br/>
      </w:r>
      <w:r w:rsidR="00D53849" w:rsidRPr="00005BB0">
        <w:rPr>
          <w:color w:val="2D3748"/>
        </w:rPr>
        <w:br/>
      </w:r>
      <w:r w:rsidR="00D53849" w:rsidRPr="00005BB0">
        <w:drawing>
          <wp:inline distT="0" distB="0" distL="0" distR="0" wp14:anchorId="1469929C" wp14:editId="312A1B74">
            <wp:extent cx="3048425" cy="657317"/>
            <wp:effectExtent l="0" t="0" r="0" b="9525"/>
            <wp:docPr id="7395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65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835E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lastRenderedPageBreak/>
        <w:t>15. Worst Pizza by Orders:</w:t>
      </w:r>
    </w:p>
    <w:p w14:paraId="16AE972D" w14:textId="5D9382A2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COUNT(DISTINCT order_id)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total_orders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COUNT(DISTINCT order_id) </w:t>
      </w:r>
      <w:r w:rsidRPr="00005BB0">
        <w:rPr>
          <w:b/>
          <w:color w:val="005A9C"/>
        </w:rPr>
        <w:t xml:space="preserve">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017CB6" w:rsidRPr="00005BB0">
        <w:rPr>
          <w:color w:val="2D3748"/>
        </w:rPr>
        <w:br/>
      </w:r>
      <w:r w:rsidR="00017CB6" w:rsidRPr="00005BB0">
        <w:rPr>
          <w:color w:val="2D3748"/>
        </w:rPr>
        <w:br/>
      </w:r>
      <w:r w:rsidR="00017CB6" w:rsidRPr="00005BB0">
        <w:drawing>
          <wp:inline distT="0" distB="0" distL="0" distR="0" wp14:anchorId="7F0779DB" wp14:editId="5CDAD42C">
            <wp:extent cx="3000794" cy="600159"/>
            <wp:effectExtent l="0" t="0" r="0" b="9525"/>
            <wp:docPr id="13326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AAE7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16. Top Pizza by Quantity Sold:</w:t>
      </w:r>
    </w:p>
    <w:p w14:paraId="07F63258" w14:textId="31857F06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SUM(quantity)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total_quantity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SUM(quantity) </w:t>
      </w:r>
      <w:r w:rsidRPr="00005BB0">
        <w:rPr>
          <w:b/>
          <w:color w:val="005A9C"/>
        </w:rPr>
        <w:t xml:space="preserve">DESC 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017CB6" w:rsidRPr="00005BB0">
        <w:rPr>
          <w:color w:val="2D3748"/>
        </w:rPr>
        <w:br/>
      </w:r>
      <w:r w:rsidR="00017CB6" w:rsidRPr="00005BB0">
        <w:rPr>
          <w:color w:val="2D3748"/>
        </w:rPr>
        <w:br/>
      </w:r>
      <w:r w:rsidR="00017CB6" w:rsidRPr="00005BB0">
        <w:drawing>
          <wp:inline distT="0" distB="0" distL="0" distR="0" wp14:anchorId="6966D155" wp14:editId="2879A703">
            <wp:extent cx="3096057" cy="695422"/>
            <wp:effectExtent l="0" t="0" r="9525" b="9525"/>
            <wp:docPr id="6831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1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2D05" w14:textId="77777777" w:rsidR="008F2376" w:rsidRPr="00005BB0" w:rsidRDefault="007F0EF4">
      <w:pPr>
        <w:keepNext/>
        <w:spacing w:before="280" w:after="80"/>
      </w:pPr>
      <w:r w:rsidRPr="00005BB0">
        <w:rPr>
          <w:b/>
          <w:sz w:val="24"/>
        </w:rPr>
        <w:t>17. Worst Pizza by Quantity Sold:</w:t>
      </w:r>
    </w:p>
    <w:p w14:paraId="477EE851" w14:textId="2B3ABB33" w:rsidR="008F2376" w:rsidRPr="00005BB0" w:rsidRDefault="007F0EF4">
      <w:pPr>
        <w:spacing w:after="120"/>
        <w:ind w:left="360"/>
      </w:pPr>
      <w:r w:rsidRPr="00005BB0">
        <w:rPr>
          <w:b/>
          <w:color w:val="005A9C"/>
        </w:rPr>
        <w:t xml:space="preserve">SELECT </w:t>
      </w:r>
      <w:r w:rsidRPr="00005BB0">
        <w:rPr>
          <w:color w:val="2D3748"/>
        </w:rPr>
        <w:t xml:space="preserve">pizza_name, SUM(quantity) </w:t>
      </w:r>
      <w:r w:rsidRPr="00005BB0">
        <w:rPr>
          <w:b/>
          <w:color w:val="005A9C"/>
        </w:rPr>
        <w:t xml:space="preserve">AS </w:t>
      </w:r>
      <w:r w:rsidRPr="00005BB0">
        <w:rPr>
          <w:color w:val="2D3748"/>
        </w:rPr>
        <w:t xml:space="preserve">total_quantity </w:t>
      </w:r>
      <w:r w:rsidRPr="00005BB0">
        <w:rPr>
          <w:b/>
          <w:color w:val="005A9C"/>
        </w:rPr>
        <w:t xml:space="preserve">FROM </w:t>
      </w:r>
      <w:r w:rsidRPr="00005BB0">
        <w:rPr>
          <w:color w:val="2D3748"/>
        </w:rPr>
        <w:t xml:space="preserve">PIZZA_SALES GROUP BY pizza_name ORDER BY SUM(quantity) </w:t>
      </w:r>
      <w:r w:rsidRPr="00005BB0">
        <w:rPr>
          <w:b/>
          <w:color w:val="005A9C"/>
        </w:rPr>
        <w:t xml:space="preserve">LIMIT </w:t>
      </w:r>
      <w:r w:rsidRPr="00005BB0">
        <w:rPr>
          <w:color w:val="2F855A"/>
        </w:rPr>
        <w:t xml:space="preserve">1 </w:t>
      </w:r>
      <w:r w:rsidRPr="00005BB0">
        <w:rPr>
          <w:color w:val="2D3748"/>
        </w:rPr>
        <w:t xml:space="preserve">; </w:t>
      </w:r>
      <w:r w:rsidR="00017CB6" w:rsidRPr="00005BB0">
        <w:rPr>
          <w:color w:val="2D3748"/>
        </w:rPr>
        <w:br/>
      </w:r>
      <w:r w:rsidR="00017CB6" w:rsidRPr="00005BB0">
        <w:rPr>
          <w:color w:val="2D3748"/>
        </w:rPr>
        <w:br/>
      </w:r>
      <w:r w:rsidR="00017CB6" w:rsidRPr="00005BB0">
        <w:drawing>
          <wp:inline distT="0" distB="0" distL="0" distR="0" wp14:anchorId="072C6162" wp14:editId="4CA09583">
            <wp:extent cx="2876951" cy="676369"/>
            <wp:effectExtent l="0" t="0" r="0" b="9525"/>
            <wp:docPr id="57203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2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A8C" w14:textId="13BE9A23" w:rsidR="008F2376" w:rsidRDefault="008F2376">
      <w:pPr>
        <w:spacing w:after="560"/>
        <w:ind w:left="360"/>
      </w:pPr>
    </w:p>
    <w:sectPr w:rsidR="008F23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230520">
    <w:abstractNumId w:val="8"/>
  </w:num>
  <w:num w:numId="2" w16cid:durableId="1099908587">
    <w:abstractNumId w:val="6"/>
  </w:num>
  <w:num w:numId="3" w16cid:durableId="153689018">
    <w:abstractNumId w:val="5"/>
  </w:num>
  <w:num w:numId="4" w16cid:durableId="1699504652">
    <w:abstractNumId w:val="4"/>
  </w:num>
  <w:num w:numId="5" w16cid:durableId="1119841016">
    <w:abstractNumId w:val="7"/>
  </w:num>
  <w:num w:numId="6" w16cid:durableId="1833720509">
    <w:abstractNumId w:val="3"/>
  </w:num>
  <w:num w:numId="7" w16cid:durableId="1214922146">
    <w:abstractNumId w:val="2"/>
  </w:num>
  <w:num w:numId="8" w16cid:durableId="2061856174">
    <w:abstractNumId w:val="1"/>
  </w:num>
  <w:num w:numId="9" w16cid:durableId="60673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B0"/>
    <w:rsid w:val="00017CB6"/>
    <w:rsid w:val="00034616"/>
    <w:rsid w:val="0006063C"/>
    <w:rsid w:val="00096C0E"/>
    <w:rsid w:val="0015074B"/>
    <w:rsid w:val="00167EB0"/>
    <w:rsid w:val="00197F47"/>
    <w:rsid w:val="001F22DD"/>
    <w:rsid w:val="0029639D"/>
    <w:rsid w:val="00326F90"/>
    <w:rsid w:val="00425CF1"/>
    <w:rsid w:val="00560D75"/>
    <w:rsid w:val="005A50E7"/>
    <w:rsid w:val="00663B9B"/>
    <w:rsid w:val="006A4458"/>
    <w:rsid w:val="006E1E26"/>
    <w:rsid w:val="007D66BD"/>
    <w:rsid w:val="007F0EF4"/>
    <w:rsid w:val="008E6AF3"/>
    <w:rsid w:val="008F2376"/>
    <w:rsid w:val="008F7771"/>
    <w:rsid w:val="00A159E3"/>
    <w:rsid w:val="00A75C5F"/>
    <w:rsid w:val="00AA1D8D"/>
    <w:rsid w:val="00AD57CC"/>
    <w:rsid w:val="00B47730"/>
    <w:rsid w:val="00CB0664"/>
    <w:rsid w:val="00D53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8F017C-BB66-4815-A92C-B9BC88D2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rehman</cp:lastModifiedBy>
  <cp:revision>35</cp:revision>
  <dcterms:created xsi:type="dcterms:W3CDTF">2013-12-23T23:15:00Z</dcterms:created>
  <dcterms:modified xsi:type="dcterms:W3CDTF">2026-07-09T21:33:00Z</dcterms:modified>
  <cp:category/>
</cp:coreProperties>
</file>